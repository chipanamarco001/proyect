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65D2" w14:textId="77777777" w:rsidR="00C461B0" w:rsidRPr="002C790E" w:rsidRDefault="00000000">
      <w:pPr>
        <w:jc w:val="center"/>
        <w:rPr>
          <w:lang w:val="es-419"/>
        </w:rPr>
      </w:pPr>
      <w:r w:rsidRPr="002C790E">
        <w:rPr>
          <w:b/>
          <w:color w:val="0066CC"/>
          <w:sz w:val="52"/>
          <w:lang w:val="es-419"/>
        </w:rPr>
        <w:t>Marco Antonio Chipana Laura</w:t>
      </w:r>
    </w:p>
    <w:p w14:paraId="07E7FD70" w14:textId="77777777" w:rsidR="00C461B0" w:rsidRPr="002C790E" w:rsidRDefault="00000000">
      <w:pPr>
        <w:jc w:val="center"/>
        <w:rPr>
          <w:lang w:val="es-419"/>
        </w:rPr>
      </w:pPr>
      <w:r w:rsidRPr="002C790E">
        <w:rPr>
          <w:color w:val="0066CC"/>
          <w:sz w:val="24"/>
          <w:lang w:val="es-419"/>
        </w:rPr>
        <w:t>Ingeniero de Sistemas | Full Stack Developer | Integraciones | APIs | Azure | .NET 9</w:t>
      </w:r>
    </w:p>
    <w:p w14:paraId="69F2647D" w14:textId="77777777" w:rsidR="00C461B0" w:rsidRPr="002C790E" w:rsidRDefault="00000000">
      <w:pPr>
        <w:jc w:val="center"/>
        <w:rPr>
          <w:lang w:val="es-419"/>
        </w:rPr>
      </w:pPr>
      <w:r w:rsidRPr="002C790E">
        <w:rPr>
          <w:sz w:val="20"/>
          <w:lang w:val="es-419"/>
        </w:rPr>
        <w:t>La Paz – Bolivia  |  Tel: 77744366  |  Email: chipanamarco001@gmail.com</w:t>
      </w:r>
    </w:p>
    <w:p w14:paraId="1305EF19" w14:textId="77777777" w:rsidR="00C461B0" w:rsidRPr="002C790E" w:rsidRDefault="00000000">
      <w:pPr>
        <w:rPr>
          <w:lang w:val="es-419"/>
        </w:rPr>
      </w:pPr>
      <w:r w:rsidRPr="002C790E">
        <w:rPr>
          <w:color w:val="0066CC"/>
          <w:sz w:val="16"/>
          <w:lang w:val="es-419"/>
        </w:rPr>
        <w:t>────────────────────────────────────────────────────────────</w:t>
      </w:r>
    </w:p>
    <w:p w14:paraId="65B243D5" w14:textId="77777777" w:rsidR="00C461B0" w:rsidRPr="002C790E" w:rsidRDefault="00000000">
      <w:pPr>
        <w:rPr>
          <w:lang w:val="es-419"/>
        </w:rPr>
      </w:pPr>
      <w:r w:rsidRPr="002C790E">
        <w:rPr>
          <w:b/>
          <w:color w:val="0066CC"/>
          <w:sz w:val="26"/>
          <w:lang w:val="es-419"/>
        </w:rPr>
        <w:t>PERFIL PROFESIONAL</w:t>
      </w:r>
    </w:p>
    <w:p w14:paraId="02E13399" w14:textId="77777777" w:rsidR="00C461B0" w:rsidRPr="002C790E" w:rsidRDefault="00000000">
      <w:pPr>
        <w:rPr>
          <w:lang w:val="es-419"/>
        </w:rPr>
      </w:pPr>
      <w:r w:rsidRPr="002C790E">
        <w:rPr>
          <w:lang w:val="es-419"/>
        </w:rPr>
        <w:t>Ingeniero de Sistemas y Full Stack Developer con más de 15 años de experiencia liderando y ejecutando proyectos de desarrollo, integración y modernización de plataformas corporativas. Dominio de .NET (actualmente .NET 9), arquitecturas REST, seguridad OAuth2/JWT, microservicios y despliegues en Azure. Trayectoria sólida integrando sistemas bancarios, construyendo APIs de alto consumo y automatizando procesos críticos. Capacidad demostrada para traducir requerimientos complejos en soluciones escalables, seguras y mantenibles, con enfoque en calidad, performance y entrega continua.</w:t>
      </w:r>
    </w:p>
    <w:p w14:paraId="148539AB" w14:textId="77777777" w:rsidR="00C461B0" w:rsidRDefault="00000000">
      <w:r>
        <w:rPr>
          <w:b/>
          <w:color w:val="0066CC"/>
          <w:sz w:val="26"/>
        </w:rPr>
        <w:t>TECH STACK</w:t>
      </w:r>
    </w:p>
    <w:p w14:paraId="56021ABB" w14:textId="77777777" w:rsidR="00C461B0" w:rsidRDefault="00000000">
      <w:r>
        <w:rPr>
          <w:b/>
        </w:rPr>
        <w:t xml:space="preserve">Lenguajes: </w:t>
      </w:r>
    </w:p>
    <w:p w14:paraId="29C85EF6" w14:textId="77777777" w:rsidR="00C461B0" w:rsidRDefault="00000000">
      <w:r>
        <w:t>C#, JavaScript, TypeScript, PHP, Python</w:t>
      </w:r>
    </w:p>
    <w:p w14:paraId="06EFD3D8" w14:textId="77777777" w:rsidR="00C461B0" w:rsidRDefault="00000000">
      <w:r>
        <w:rPr>
          <w:b/>
        </w:rPr>
        <w:t xml:space="preserve">Frameworks: </w:t>
      </w:r>
    </w:p>
    <w:p w14:paraId="399EBC18" w14:textId="77777777" w:rsidR="00C461B0" w:rsidRDefault="00000000">
      <w:r>
        <w:t>.NET 9/.NET Core, ASP.NET MVC, Blazor, Angular, Laravel, Django</w:t>
      </w:r>
    </w:p>
    <w:p w14:paraId="19A2A828" w14:textId="77777777" w:rsidR="00C461B0" w:rsidRPr="002C790E" w:rsidRDefault="00000000">
      <w:pPr>
        <w:rPr>
          <w:lang w:val="es-419"/>
        </w:rPr>
      </w:pPr>
      <w:r w:rsidRPr="002C790E">
        <w:rPr>
          <w:b/>
          <w:lang w:val="es-419"/>
        </w:rPr>
        <w:t xml:space="preserve">APIs &amp; Seguridad: </w:t>
      </w:r>
    </w:p>
    <w:p w14:paraId="1019CC4B" w14:textId="77777777" w:rsidR="00C461B0" w:rsidRPr="002C790E" w:rsidRDefault="00000000">
      <w:pPr>
        <w:rPr>
          <w:lang w:val="es-419"/>
        </w:rPr>
      </w:pPr>
      <w:r w:rsidRPr="002C790E">
        <w:rPr>
          <w:lang w:val="es-419"/>
        </w:rPr>
        <w:t>REST, SOAP, OAuth2, JWT, Swagger/OpenAPI, versionado de APIs, políticas de seguridad</w:t>
      </w:r>
    </w:p>
    <w:p w14:paraId="48BF10D8" w14:textId="77777777" w:rsidR="00C461B0" w:rsidRDefault="00000000">
      <w:r>
        <w:rPr>
          <w:b/>
        </w:rPr>
        <w:t xml:space="preserve">Cloud &amp; DevOps: </w:t>
      </w:r>
    </w:p>
    <w:p w14:paraId="64F5FFC4" w14:textId="77777777" w:rsidR="00C461B0" w:rsidRDefault="00000000">
      <w:r>
        <w:t>Azure (Functions, App Service, KeyVault, App Insights), AWS, Git, GitHub, Bitbucket, CI/CD, Pipelines</w:t>
      </w:r>
    </w:p>
    <w:p w14:paraId="4C61DF1D" w14:textId="77777777" w:rsidR="00C461B0" w:rsidRPr="002C790E" w:rsidRDefault="00000000">
      <w:pPr>
        <w:rPr>
          <w:lang w:val="es-419"/>
        </w:rPr>
      </w:pPr>
      <w:r w:rsidRPr="002C790E">
        <w:rPr>
          <w:b/>
          <w:lang w:val="es-419"/>
        </w:rPr>
        <w:t xml:space="preserve">Bases de Datos: </w:t>
      </w:r>
    </w:p>
    <w:p w14:paraId="61B93E5D" w14:textId="77777777" w:rsidR="00C461B0" w:rsidRPr="002C790E" w:rsidRDefault="00000000">
      <w:pPr>
        <w:rPr>
          <w:lang w:val="es-419"/>
        </w:rPr>
      </w:pPr>
      <w:r w:rsidRPr="002C790E">
        <w:rPr>
          <w:lang w:val="es-419"/>
        </w:rPr>
        <w:t>SQL Server, Oracle, MySQL, PostgreSQL (modelado, performance y T‑SQL/PLSQL)</w:t>
      </w:r>
    </w:p>
    <w:p w14:paraId="1A9A6608" w14:textId="77777777" w:rsidR="00C461B0" w:rsidRDefault="00000000">
      <w:r>
        <w:rPr>
          <w:b/>
        </w:rPr>
        <w:t xml:space="preserve">Frontend: </w:t>
      </w:r>
    </w:p>
    <w:p w14:paraId="3048F821" w14:textId="77777777" w:rsidR="00C461B0" w:rsidRDefault="00000000">
      <w:r>
        <w:t>Angular, Bootstrap, HTML5, CSS3, SPA</w:t>
      </w:r>
    </w:p>
    <w:p w14:paraId="7A63DECE" w14:textId="77777777" w:rsidR="00C461B0" w:rsidRPr="002C790E" w:rsidRDefault="00000000">
      <w:pPr>
        <w:rPr>
          <w:lang w:val="es-419"/>
        </w:rPr>
      </w:pPr>
      <w:r w:rsidRPr="002C790E">
        <w:rPr>
          <w:b/>
          <w:lang w:val="es-419"/>
        </w:rPr>
        <w:t xml:space="preserve">OCR: </w:t>
      </w:r>
    </w:p>
    <w:p w14:paraId="6467765A" w14:textId="77777777" w:rsidR="00C461B0" w:rsidRPr="002C790E" w:rsidRDefault="00000000">
      <w:pPr>
        <w:rPr>
          <w:lang w:val="es-419"/>
        </w:rPr>
      </w:pPr>
      <w:r w:rsidRPr="002C790E">
        <w:rPr>
          <w:lang w:val="es-419"/>
        </w:rPr>
        <w:lastRenderedPageBreak/>
        <w:t>Google Cloud Vision OCR para digitalización y extracción de datos</w:t>
      </w:r>
    </w:p>
    <w:p w14:paraId="70343BBA" w14:textId="77777777" w:rsidR="00C461B0" w:rsidRPr="002C790E" w:rsidRDefault="00000000">
      <w:pPr>
        <w:rPr>
          <w:lang w:val="es-419"/>
        </w:rPr>
      </w:pPr>
      <w:r w:rsidRPr="002C790E">
        <w:rPr>
          <w:color w:val="0066CC"/>
          <w:sz w:val="16"/>
          <w:lang w:val="es-419"/>
        </w:rPr>
        <w:t>────────────────────────────────────────────────────────────</w:t>
      </w:r>
    </w:p>
    <w:p w14:paraId="1EE43107" w14:textId="77777777" w:rsidR="00C461B0" w:rsidRPr="002C790E" w:rsidRDefault="00000000">
      <w:pPr>
        <w:rPr>
          <w:lang w:val="es-419"/>
        </w:rPr>
      </w:pPr>
      <w:r w:rsidRPr="002C790E">
        <w:rPr>
          <w:b/>
          <w:color w:val="0066CC"/>
          <w:sz w:val="26"/>
          <w:lang w:val="es-419"/>
        </w:rPr>
        <w:t>EXPERIENCIA LABORAL</w:t>
      </w:r>
    </w:p>
    <w:p w14:paraId="3339A718" w14:textId="77777777" w:rsidR="00C461B0" w:rsidRPr="002C790E" w:rsidRDefault="00000000">
      <w:pPr>
        <w:rPr>
          <w:lang w:val="es-419"/>
        </w:rPr>
      </w:pPr>
      <w:r w:rsidRPr="002C790E">
        <w:rPr>
          <w:b/>
          <w:lang w:val="es-419"/>
        </w:rPr>
        <w:t>Ingeniero de Sistemas / Full Stack Developer  |  Crediseguro Personales  |  2018 – Actualidad</w:t>
      </w:r>
    </w:p>
    <w:p w14:paraId="45CC1D7C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Desarrollo full stack con .NET 9, C#, Angular y SQL Server; foco en APIs, integraciones y automatización.</w:t>
      </w:r>
    </w:p>
    <w:p w14:paraId="4293E8C0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Integraciones financieras con BCP, BancoSol y Ecofuturo mediante APIs seguras (exposición y consumo).</w:t>
      </w:r>
    </w:p>
    <w:p w14:paraId="3F54EB43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Integraciones corporativas internas (Extranet ↔ Intranet y entre sistemas legacy y modernos).</w:t>
      </w:r>
    </w:p>
    <w:p w14:paraId="37D23731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Construcción, documentación (Swagger/OpenAPI) y mantenimiento de cientos de APIs internas alojadas en Azure.</w:t>
      </w:r>
    </w:p>
    <w:p w14:paraId="169C2214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Automatización de procesos con microservicios .NET y Azure Functions, reduciendo tiempos operativos.</w:t>
      </w:r>
    </w:p>
    <w:p w14:paraId="7ED4137B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Implementación de OCR con Google Cloud Vision para digitalización y extracción automatizada de datos.</w:t>
      </w:r>
    </w:p>
    <w:p w14:paraId="28FC5B0F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Modernización de aplicaciones críticas: refactorización, migraciones, endurecimiento de seguridad y mejoras de rendimiento.</w:t>
      </w:r>
    </w:p>
    <w:p w14:paraId="743E0E36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Implementación de OAuth2/JWT para autenticación/ autorización robusta en ecosistema de APIs.</w:t>
      </w:r>
    </w:p>
    <w:p w14:paraId="0BB41D90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Desarrollo y mantenimiento de reportes SSRS para gestión, operaciones y auditoría.</w:t>
      </w:r>
    </w:p>
    <w:p w14:paraId="17DEDF2D" w14:textId="77777777" w:rsidR="00C461B0" w:rsidRPr="002C790E" w:rsidRDefault="00000000">
      <w:pPr>
        <w:rPr>
          <w:lang w:val="es-419"/>
        </w:rPr>
      </w:pPr>
      <w:r w:rsidRPr="002C790E">
        <w:rPr>
          <w:b/>
          <w:lang w:val="es-419"/>
        </w:rPr>
        <w:t>Ingeniero de Sistemas (Consultor)  |  Crediseguro  |  2017</w:t>
      </w:r>
    </w:p>
    <w:p w14:paraId="5C248E39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Desarrollo de nuevas funcionalidades y mantenimiento de módulos internos.</w:t>
      </w:r>
    </w:p>
    <w:p w14:paraId="0171087D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Participación en integraciones internas y soporte a plataformas corporativas.</w:t>
      </w:r>
    </w:p>
    <w:p w14:paraId="685F4679" w14:textId="77777777" w:rsidR="00C461B0" w:rsidRDefault="00000000">
      <w:r>
        <w:rPr>
          <w:b/>
        </w:rPr>
        <w:t>Ingeniero de Sistemas  |  BjSmarts  |  2013 – 2017</w:t>
      </w:r>
    </w:p>
    <w:p w14:paraId="2A1F9076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Desarrollo web con C#, SQL Server, AngularJS y Bootstrap (módulos administrativos y portales).</w:t>
      </w:r>
    </w:p>
    <w:p w14:paraId="17F5D184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APIs REST con Django/Django REST y servicios con Laravel; integración con sistemas de terceros.</w:t>
      </w:r>
    </w:p>
    <w:p w14:paraId="4C7375D7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Soluciones sobre SharePoint 2010/2013 y administración de TFS.</w:t>
      </w:r>
    </w:p>
    <w:p w14:paraId="047C9E7D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Migración y construcción de reportes con SSRS.</w:t>
      </w:r>
    </w:p>
    <w:p w14:paraId="3BD8CBAC" w14:textId="77777777" w:rsidR="00C461B0" w:rsidRDefault="00000000">
      <w:r>
        <w:rPr>
          <w:b/>
        </w:rPr>
        <w:t>Desarrollador Web  |  Smartbiz Srl  |  2012 – 2013</w:t>
      </w:r>
    </w:p>
    <w:p w14:paraId="070A4A0C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Desarrollo multicapa con C#, Entity Framework y Web Services; uso de Oracle y TFS.</w:t>
      </w:r>
    </w:p>
    <w:p w14:paraId="30C7698E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Soporte y evolución de aplicaciones internas con enfoque en rendimiento.</w:t>
      </w:r>
    </w:p>
    <w:p w14:paraId="6D293317" w14:textId="77777777" w:rsidR="00C461B0" w:rsidRDefault="00000000">
      <w:r>
        <w:rPr>
          <w:color w:val="0066CC"/>
          <w:sz w:val="16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6099F6A2" w14:textId="77777777" w:rsidR="00C461B0" w:rsidRDefault="00000000">
      <w:r>
        <w:rPr>
          <w:b/>
          <w:color w:val="0066CC"/>
          <w:sz w:val="26"/>
        </w:rPr>
        <w:t>PROYECTOS DESTACADOS</w:t>
      </w:r>
    </w:p>
    <w:p w14:paraId="0D9799AB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Plataforma de Integraciones Bancarias: APIs seguras para interoperar con BCP, BancoSol y Ecofuturo; monitoreo y alertas; versionado y políticas de seguridad.</w:t>
      </w:r>
    </w:p>
    <w:p w14:paraId="0BEEEF6B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Ecosistema de APIs en Azure: diseño y despliegue de cientos de endpoints internos; estandarización con Swagger/OpenAPI y control de cambios.</w:t>
      </w:r>
    </w:p>
    <w:p w14:paraId="68639B7C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Automatización con OCR: extracción automática de datos con Google Cloud Vision, integrando flujos de validación y persistencia.</w:t>
      </w:r>
    </w:p>
    <w:p w14:paraId="5050C60D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Modernización de Aplicaciones Críticas: refactorización a .NET Core/.NET 9, mejoras de performance y hardening de seguridad.</w:t>
      </w:r>
    </w:p>
    <w:p w14:paraId="45CAD10A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Integración Extranet ↔ Intranet: unificación de procesos y servicios internos, reducción de reprocesos y tiempos de respuesta.</w:t>
      </w:r>
    </w:p>
    <w:p w14:paraId="10C25131" w14:textId="77777777" w:rsidR="00C461B0" w:rsidRDefault="00000000">
      <w:r>
        <w:rPr>
          <w:color w:val="0066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9B16F24" w14:textId="77777777" w:rsidR="00C461B0" w:rsidRDefault="00000000">
      <w:r>
        <w:rPr>
          <w:b/>
          <w:color w:val="0066CC"/>
          <w:sz w:val="26"/>
        </w:rPr>
        <w:t>EDUCACIÓN</w:t>
      </w:r>
    </w:p>
    <w:p w14:paraId="77015D3D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Ingeniería de Sistemas — Universidad Salesiana de Bolivia</w:t>
      </w:r>
    </w:p>
    <w:p w14:paraId="0A62F0F6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Título Profesional (Licenciatura) — Ministerio de Educación</w:t>
      </w:r>
    </w:p>
    <w:p w14:paraId="10C2D454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Técnico Analista — Escuela Industrial Superior Pedro Domingo Murillo</w:t>
      </w:r>
    </w:p>
    <w:p w14:paraId="1D584E85" w14:textId="77777777" w:rsidR="00C461B0" w:rsidRDefault="00000000">
      <w:r>
        <w:rPr>
          <w:b/>
          <w:color w:val="0066CC"/>
          <w:sz w:val="26"/>
        </w:rPr>
        <w:t>CURSOS Y CERTIFICACIONES (SELECCIÓN)</w:t>
      </w:r>
    </w:p>
    <w:p w14:paraId="5FC8FA0A" w14:textId="77777777" w:rsidR="00C461B0" w:rsidRDefault="00000000">
      <w:pPr>
        <w:pStyle w:val="Listaconvietas"/>
      </w:pPr>
      <w:r>
        <w:t>Microservicios con .NET 8 / .NET 9</w:t>
      </w:r>
    </w:p>
    <w:p w14:paraId="3C2D348A" w14:textId="77777777" w:rsidR="00C461B0" w:rsidRPr="002C790E" w:rsidRDefault="00000000">
      <w:pPr>
        <w:pStyle w:val="Listaconvietas"/>
        <w:rPr>
          <w:lang w:val="es-419"/>
        </w:rPr>
      </w:pPr>
      <w:r w:rsidRPr="002C790E">
        <w:rPr>
          <w:lang w:val="es-419"/>
        </w:rPr>
        <w:t>Arquitectura de Software Moderna (DDD, Microservicios, Eventos)</w:t>
      </w:r>
    </w:p>
    <w:p w14:paraId="2D4562FB" w14:textId="77777777" w:rsidR="00C461B0" w:rsidRDefault="00000000">
      <w:pPr>
        <w:pStyle w:val="Listaconvietas"/>
      </w:pPr>
      <w:r>
        <w:t>Azure (AZ‑900 / AZ‑204)</w:t>
      </w:r>
    </w:p>
    <w:p w14:paraId="59F310A6" w14:textId="77777777" w:rsidR="00C461B0" w:rsidRDefault="00000000">
      <w:pPr>
        <w:pStyle w:val="Listaconvietas"/>
      </w:pPr>
      <w:r>
        <w:t>RESTful API con .NET, Swagger/OpenAPI</w:t>
      </w:r>
    </w:p>
    <w:p w14:paraId="5CD2857F" w14:textId="77777777" w:rsidR="00C461B0" w:rsidRDefault="00000000">
      <w:pPr>
        <w:pStyle w:val="Listaconvietas"/>
      </w:pPr>
      <w:r>
        <w:t>Scrum con Jira Agile</w:t>
      </w:r>
    </w:p>
    <w:p w14:paraId="13584722" w14:textId="77777777" w:rsidR="00C461B0" w:rsidRDefault="00000000">
      <w:pPr>
        <w:pStyle w:val="Listaconvietas"/>
      </w:pPr>
      <w:r>
        <w:t>RPA con Rocketbot (BCP)</w:t>
      </w:r>
    </w:p>
    <w:p w14:paraId="3CADAFB4" w14:textId="77777777" w:rsidR="00C461B0" w:rsidRDefault="00000000">
      <w:r>
        <w:rPr>
          <w:b/>
          <w:color w:val="0066CC"/>
          <w:sz w:val="26"/>
        </w:rPr>
        <w:t>IDIOMAS</w:t>
      </w:r>
    </w:p>
    <w:p w14:paraId="6E3A69C0" w14:textId="77777777" w:rsidR="00C461B0" w:rsidRDefault="00000000">
      <w:pPr>
        <w:pStyle w:val="Listaconvietas"/>
      </w:pPr>
      <w:r>
        <w:t>Español: Avanzado</w:t>
      </w:r>
    </w:p>
    <w:p w14:paraId="51F7D107" w14:textId="77777777" w:rsidR="00C461B0" w:rsidRDefault="00000000">
      <w:pPr>
        <w:pStyle w:val="Listaconvietas"/>
      </w:pPr>
      <w:r>
        <w:t>Inglés: Intermedio</w:t>
      </w:r>
    </w:p>
    <w:p w14:paraId="2B1AD123" w14:textId="77777777" w:rsidR="00C461B0" w:rsidRDefault="00000000">
      <w:r>
        <w:rPr>
          <w:b/>
          <w:color w:val="0066CC"/>
          <w:sz w:val="26"/>
        </w:rPr>
        <w:t>REFERENCIAS</w:t>
      </w:r>
    </w:p>
    <w:p w14:paraId="3ED5EC27" w14:textId="77777777" w:rsidR="00C461B0" w:rsidRDefault="00000000">
      <w:r>
        <w:t>Disponibles a solicitud.</w:t>
      </w:r>
    </w:p>
    <w:sectPr w:rsidR="00C461B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5653C" w14:textId="77777777" w:rsidR="00524574" w:rsidRDefault="00524574" w:rsidP="008A1740">
      <w:pPr>
        <w:spacing w:after="0" w:line="240" w:lineRule="auto"/>
      </w:pPr>
      <w:r>
        <w:separator/>
      </w:r>
    </w:p>
  </w:endnote>
  <w:endnote w:type="continuationSeparator" w:id="0">
    <w:p w14:paraId="0BE9C5EE" w14:textId="77777777" w:rsidR="00524574" w:rsidRDefault="00524574" w:rsidP="008A1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C53DC" w14:textId="712F1536" w:rsidR="008A1740" w:rsidRDefault="008A174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4DAAA9" wp14:editId="158711E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67255" cy="368935"/>
              <wp:effectExtent l="0" t="0" r="4445" b="0"/>
              <wp:wrapNone/>
              <wp:docPr id="373895958" name="Cuadro de texto 2" descr="Datos elaborados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72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618529" w14:textId="103E4FE3" w:rsidR="008A1740" w:rsidRPr="008A1740" w:rsidRDefault="008A1740" w:rsidP="008A174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8A174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Datos elaborados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4DAAA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atos elaborados para Uso Interno" style="position:absolute;margin-left:0;margin-top:0;width:170.6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8618529" w14:textId="103E4FE3" w:rsidR="008A1740" w:rsidRPr="008A1740" w:rsidRDefault="008A1740" w:rsidP="008A174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8A174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Datos elaborados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AE77" w14:textId="175846A2" w:rsidR="008A1740" w:rsidRDefault="008A174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8B959" w14:textId="2A614118" w:rsidR="008A1740" w:rsidRDefault="008A1740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0AF807" wp14:editId="7CEDEA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167255" cy="368935"/>
              <wp:effectExtent l="0" t="0" r="4445" b="0"/>
              <wp:wrapNone/>
              <wp:docPr id="865372428" name="Cuadro de texto 1" descr="Datos elaborados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72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CEE1CD" w14:textId="0CB94174" w:rsidR="008A1740" w:rsidRPr="008A1740" w:rsidRDefault="008A1740" w:rsidP="008A174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8A1740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Datos elaborados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0AF80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alt="Datos elaborados para Uso Interno" style="position:absolute;margin-left:0;margin-top:0;width:170.6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5CEE1CD" w14:textId="0CB94174" w:rsidR="008A1740" w:rsidRPr="008A1740" w:rsidRDefault="008A1740" w:rsidP="008A174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8A1740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Datos elaborados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5CE00" w14:textId="77777777" w:rsidR="00524574" w:rsidRDefault="00524574" w:rsidP="008A1740">
      <w:pPr>
        <w:spacing w:after="0" w:line="240" w:lineRule="auto"/>
      </w:pPr>
      <w:r>
        <w:separator/>
      </w:r>
    </w:p>
  </w:footnote>
  <w:footnote w:type="continuationSeparator" w:id="0">
    <w:p w14:paraId="67A51B39" w14:textId="77777777" w:rsidR="00524574" w:rsidRDefault="00524574" w:rsidP="008A1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6055" w14:textId="77777777" w:rsidR="002C790E" w:rsidRDefault="002C790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E8822" w14:textId="77777777" w:rsidR="002C790E" w:rsidRDefault="002C790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329C" w14:textId="77777777" w:rsidR="002C790E" w:rsidRDefault="002C79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04457">
    <w:abstractNumId w:val="8"/>
  </w:num>
  <w:num w:numId="2" w16cid:durableId="1523786410">
    <w:abstractNumId w:val="6"/>
  </w:num>
  <w:num w:numId="3" w16cid:durableId="2143229510">
    <w:abstractNumId w:val="5"/>
  </w:num>
  <w:num w:numId="4" w16cid:durableId="594092370">
    <w:abstractNumId w:val="4"/>
  </w:num>
  <w:num w:numId="5" w16cid:durableId="1070810824">
    <w:abstractNumId w:val="7"/>
  </w:num>
  <w:num w:numId="6" w16cid:durableId="2133356934">
    <w:abstractNumId w:val="3"/>
  </w:num>
  <w:num w:numId="7" w16cid:durableId="854802909">
    <w:abstractNumId w:val="2"/>
  </w:num>
  <w:num w:numId="8" w16cid:durableId="1542596739">
    <w:abstractNumId w:val="1"/>
  </w:num>
  <w:num w:numId="9" w16cid:durableId="85337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790E"/>
    <w:rsid w:val="002D6E63"/>
    <w:rsid w:val="00326F90"/>
    <w:rsid w:val="00524574"/>
    <w:rsid w:val="008A1740"/>
    <w:rsid w:val="00AA1D8D"/>
    <w:rsid w:val="00B47730"/>
    <w:rsid w:val="00C461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0DC78B"/>
  <w14:defaultImageDpi w14:val="300"/>
  <w15:docId w15:val="{18EF8F44-E08B-4EB4-89C3-69E318823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Chipana Laura Marco Antonio</cp:lastModifiedBy>
  <cp:revision>3</cp:revision>
  <dcterms:created xsi:type="dcterms:W3CDTF">2026-01-12T17:50:00Z</dcterms:created>
  <dcterms:modified xsi:type="dcterms:W3CDTF">2026-01-12T17:51:00Z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3394890c,16493316,288ec0f7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Datos elaborados para Uso Interno</vt:lpwstr>
  </property>
  <property fmtid="{D5CDD505-2E9C-101B-9397-08002B2CF9AE}" pid="5" name="MSIP_Label_95a8dae6-f676-493b-ac6c-cedcc3bfa5ce_Enabled">
    <vt:lpwstr>true</vt:lpwstr>
  </property>
  <property fmtid="{D5CDD505-2E9C-101B-9397-08002B2CF9AE}" pid="6" name="MSIP_Label_95a8dae6-f676-493b-ac6c-cedcc3bfa5ce_SetDate">
    <vt:lpwstr>2026-01-12T17:50:58Z</vt:lpwstr>
  </property>
  <property fmtid="{D5CDD505-2E9C-101B-9397-08002B2CF9AE}" pid="7" name="MSIP_Label_95a8dae6-f676-493b-ac6c-cedcc3bfa5ce_Method">
    <vt:lpwstr>Standard</vt:lpwstr>
  </property>
  <property fmtid="{D5CDD505-2E9C-101B-9397-08002B2CF9AE}" pid="8" name="MSIP_Label_95a8dae6-f676-493b-ac6c-cedcc3bfa5ce_Name">
    <vt:lpwstr>Uso Interno</vt:lpwstr>
  </property>
  <property fmtid="{D5CDD505-2E9C-101B-9397-08002B2CF9AE}" pid="9" name="MSIP_Label_95a8dae6-f676-493b-ac6c-cedcc3bfa5ce_SiteId">
    <vt:lpwstr>7fe414dd-5a21-47ff-a2f1-cf885a1dd1dd</vt:lpwstr>
  </property>
  <property fmtid="{D5CDD505-2E9C-101B-9397-08002B2CF9AE}" pid="10" name="MSIP_Label_95a8dae6-f676-493b-ac6c-cedcc3bfa5ce_ActionId">
    <vt:lpwstr>69e2d4b3-c2b4-43ea-87e0-93ff70781d89</vt:lpwstr>
  </property>
  <property fmtid="{D5CDD505-2E9C-101B-9397-08002B2CF9AE}" pid="11" name="MSIP_Label_95a8dae6-f676-493b-ac6c-cedcc3bfa5ce_ContentBits">
    <vt:lpwstr>2</vt:lpwstr>
  </property>
  <property fmtid="{D5CDD505-2E9C-101B-9397-08002B2CF9AE}" pid="12" name="MSIP_Label_95a8dae6-f676-493b-ac6c-cedcc3bfa5ce_Tag">
    <vt:lpwstr>10, 3, 0, 1</vt:lpwstr>
  </property>
</Properties>
</file>